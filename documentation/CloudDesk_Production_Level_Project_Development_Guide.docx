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CloudDesk - Production Level Project Development Guide</w:t>
      </w:r>
    </w:p>
    <w:p>
      <w:pPr>
        <w:pStyle w:val="Heading2"/>
      </w:pPr>
      <w:r>
        <w:t>Project Approach</w:t>
      </w:r>
    </w:p>
    <w:p>
      <w:r>
        <w:t>Build CloudDesk like a real enterprise application. Follow the software development lifecycle:</w:t>
        <w:br/>
        <w:t>Requirements -&gt; Design -&gt; Database Design -&gt; Backend Development -&gt; Frontend Development -&gt; Testing -&gt; Deployment.</w:t>
        <w:br/>
        <w:br/>
        <w:t>Do not start by writing code. First understand the business problem and design the solution.</w:t>
      </w:r>
    </w:p>
    <w:p>
      <w:pPr>
        <w:pStyle w:val="Heading2"/>
      </w:pPr>
      <w:r>
        <w:t>Business Requirements</w:t>
      </w:r>
    </w:p>
    <w:p>
      <w:r>
        <w:t>Project: CloudDesk - IT Service Management System</w:t>
        <w:br/>
        <w:br/>
        <w:t>Problem:</w:t>
        <w:br/>
        <w:t>Organizations need a centralized platform to manage IT issues. Employees currently report problems through emails/messages, causing poor tracking, ownership issues, and lack of reporting.</w:t>
        <w:br/>
        <w:br/>
        <w:t>Solution:</w:t>
        <w:br/>
        <w:t>CloudDesk provides ticket management where:</w:t>
        <w:br/>
        <w:t>- Employees raise IT tickets</w:t>
        <w:br/>
        <w:t>- Support engineers resolve incidents</w:t>
        <w:br/>
        <w:t>- Administrators manage users, roles, and reports</w:t>
      </w:r>
    </w:p>
    <w:p>
      <w:pPr>
        <w:pStyle w:val="Heading2"/>
      </w:pPr>
      <w:r>
        <w:t>User Roles</w:t>
      </w:r>
    </w:p>
    <w:p>
      <w:r>
        <w:t>Employee:</w:t>
        <w:br/>
        <w:t>- Login</w:t>
        <w:br/>
        <w:t>- Create tickets</w:t>
        <w:br/>
        <w:t>- View own tickets</w:t>
        <w:br/>
        <w:t>- Add comments</w:t>
        <w:br/>
        <w:t>- Upload attachments</w:t>
        <w:br/>
        <w:t>- Track status</w:t>
        <w:br/>
        <w:br/>
        <w:t>Support Engineer:</w:t>
        <w:br/>
        <w:t>- View assigned tickets</w:t>
        <w:br/>
        <w:t>- Update ticket status</w:t>
        <w:br/>
        <w:t>- Add resolution comments</w:t>
        <w:br/>
        <w:t>- Close incidents</w:t>
        <w:br/>
        <w:br/>
        <w:t>Administrator:</w:t>
        <w:br/>
        <w:t>- Manage users</w:t>
        <w:br/>
        <w:t>- Manage roles</w:t>
        <w:br/>
        <w:t>- View dashboards</w:t>
        <w:br/>
        <w:t>- View reports</w:t>
        <w:br/>
        <w:t>- Monitor activities</w:t>
      </w:r>
    </w:p>
    <w:p>
      <w:pPr>
        <w:pStyle w:val="Heading2"/>
      </w:pPr>
      <w:r>
        <w:t>Functional Requirements</w:t>
      </w:r>
    </w:p>
    <w:p>
      <w:r>
        <w:t>Authentication Module:</w:t>
        <w:br/>
        <w:t>- User registration</w:t>
        <w:br/>
        <w:t>- User login</w:t>
        <w:br/>
        <w:t>- JWT token generation</w:t>
        <w:br/>
        <w:t>- Password encryption</w:t>
        <w:br/>
        <w:t>- Role based access</w:t>
        <w:br/>
        <w:br/>
        <w:t>User Management:</w:t>
        <w:br/>
        <w:t>- Create users</w:t>
        <w:br/>
        <w:t>- Update users</w:t>
        <w:br/>
        <w:t>- Delete users</w:t>
        <w:br/>
        <w:t>- Assign roles</w:t>
        <w:br/>
        <w:br/>
        <w:t>Ticket Management:</w:t>
        <w:br/>
        <w:t>- Create ticket</w:t>
        <w:br/>
        <w:t>- View tickets</w:t>
        <w:br/>
        <w:t>- Update ticket</w:t>
        <w:br/>
        <w:t>- Assign ticket</w:t>
        <w:br/>
        <w:t>- Change status</w:t>
        <w:br/>
        <w:t>- Close ticket</w:t>
        <w:br/>
        <w:br/>
        <w:t>Ticket Status Flow:</w:t>
        <w:br/>
        <w:t>OPEN -&gt; ASSIGNED -&gt; IN_PROGRESS -&gt; RESOLVED -&gt; CLOSED</w:t>
      </w:r>
    </w:p>
    <w:p>
      <w:pPr>
        <w:pStyle w:val="Heading2"/>
      </w:pPr>
      <w:r>
        <w:t>Backend Class Design</w:t>
      </w:r>
    </w:p>
    <w:p>
      <w:r>
        <w:t>Core Classes:</w:t>
        <w:br/>
        <w:br/>
        <w:t>Models:</w:t>
        <w:br/>
        <w:t>- User</w:t>
        <w:br/>
        <w:t>- Role</w:t>
        <w:br/>
        <w:t>- Ticket</w:t>
        <w:br/>
        <w:t>- Comment</w:t>
        <w:br/>
        <w:t>- Attachment</w:t>
        <w:br/>
        <w:t>- AuditLog</w:t>
        <w:br/>
        <w:br/>
        <w:t>Services:</w:t>
        <w:br/>
        <w:t>- AuthService</w:t>
        <w:br/>
        <w:t>- UserService</w:t>
        <w:br/>
        <w:t>- TicketService</w:t>
        <w:br/>
        <w:t>- CommentService</w:t>
        <w:br/>
        <w:t>- FileService</w:t>
        <w:br/>
        <w:t>- DashboardService</w:t>
        <w:br/>
        <w:br/>
        <w:t>Repositories:</w:t>
        <w:br/>
        <w:t>- UserRepository</w:t>
        <w:br/>
        <w:t>- TicketRepository</w:t>
        <w:br/>
        <w:t>- CommentRepository</w:t>
        <w:br/>
        <w:br/>
        <w:t>Security:</w:t>
        <w:br/>
        <w:t>- JWTService</w:t>
        <w:br/>
        <w:t>- PasswordHasher</w:t>
      </w:r>
    </w:p>
    <w:p>
      <w:pPr>
        <w:pStyle w:val="Heading2"/>
      </w:pPr>
      <w:r>
        <w:t>Database Design</w:t>
      </w:r>
    </w:p>
    <w:p>
      <w:r>
        <w:t>Main Tables:</w:t>
        <w:br/>
        <w:br/>
        <w:t>users:</w:t>
        <w:br/>
        <w:t>id, first_name, last_name, email, password_hash, role_id, created_date</w:t>
        <w:br/>
        <w:br/>
        <w:t>roles:</w:t>
        <w:br/>
        <w:t>id, role_name</w:t>
        <w:br/>
        <w:br/>
        <w:t>tickets:</w:t>
        <w:br/>
        <w:t>id, ticket_number, title, description, priority, status, created_by, assigned_to, created_date</w:t>
        <w:br/>
        <w:br/>
        <w:t>comments:</w:t>
        <w:br/>
        <w:t>id, ticket_id, user_id, comment, created_date</w:t>
        <w:br/>
        <w:br/>
        <w:t>attachments:</w:t>
        <w:br/>
        <w:t>id, ticket_id, file_name, file_url, uploaded_by</w:t>
        <w:br/>
        <w:br/>
        <w:t>audit_logs:</w:t>
        <w:br/>
        <w:t>id, user_id, action, timestamp</w:t>
      </w:r>
    </w:p>
    <w:p>
      <w:pPr>
        <w:pStyle w:val="Heading2"/>
      </w:pPr>
      <w:r>
        <w:t>Backend Architecture</w:t>
      </w:r>
    </w:p>
    <w:p>
      <w:r>
        <w:t>Use enterprise layered architecture:</w:t>
        <w:br/>
        <w:br/>
        <w:t>Controller/API Layer</w:t>
        <w:br/>
        <w:t xml:space="preserve">        |</w:t>
        <w:br/>
        <w:t>Service Layer</w:t>
        <w:br/>
        <w:t xml:space="preserve">        |</w:t>
        <w:br/>
        <w:t>Repository Layer</w:t>
        <w:br/>
        <w:t xml:space="preserve">        |</w:t>
        <w:br/>
        <w:t>Database Layer</w:t>
        <w:br/>
        <w:br/>
        <w:t>Technology:</w:t>
        <w:br/>
        <w:t>Python</w:t>
        <w:br/>
        <w:t>FastAPI</w:t>
        <w:br/>
        <w:t>SQLAlchemy</w:t>
        <w:br/>
        <w:t>PostgreSQL</w:t>
        <w:br/>
        <w:t>JWT Authentication</w:t>
      </w:r>
    </w:p>
    <w:p>
      <w:pPr>
        <w:pStyle w:val="Heading2"/>
      </w:pPr>
      <w:r>
        <w:t>Frontend Architecture</w:t>
      </w:r>
    </w:p>
    <w:p>
      <w:r>
        <w:t>Angular Application Modules:</w:t>
        <w:br/>
        <w:br/>
        <w:t>Components:</w:t>
        <w:br/>
        <w:t>- Login</w:t>
        <w:br/>
        <w:t>- Dashboard</w:t>
        <w:br/>
        <w:t>- Ticket List</w:t>
        <w:br/>
        <w:t>- Ticket Details</w:t>
        <w:br/>
        <w:t>- User Management</w:t>
        <w:br/>
        <w:br/>
        <w:t>Services:</w:t>
        <w:br/>
        <w:t>- AuthService</w:t>
        <w:br/>
        <w:t>- TicketService</w:t>
        <w:br/>
        <w:t>- UserService</w:t>
        <w:br/>
        <w:br/>
        <w:t>Security:</w:t>
        <w:br/>
        <w:t>- JWT Interceptor</w:t>
        <w:br/>
        <w:t>- Route Guards</w:t>
      </w:r>
    </w:p>
    <w:p>
      <w:pPr>
        <w:pStyle w:val="Heading2"/>
      </w:pPr>
      <w:r>
        <w:t>Development Order</w:t>
      </w:r>
    </w:p>
    <w:p>
      <w:r>
        <w:t>Phase 1:</w:t>
        <w:br/>
        <w:t>Environment setup, GitHub repository, Python basics</w:t>
        <w:br/>
        <w:br/>
        <w:t>Phase 2:</w:t>
        <w:br/>
        <w:t>FastAPI project setup and REST APIs</w:t>
        <w:br/>
        <w:br/>
        <w:t>Phase 3:</w:t>
        <w:br/>
        <w:t>PostgreSQL database integration using SQLAlchemy</w:t>
        <w:br/>
        <w:br/>
        <w:t>Phase 4:</w:t>
        <w:br/>
        <w:t>JWT authentication and authorization</w:t>
        <w:br/>
        <w:br/>
        <w:t>Phase 5:</w:t>
        <w:br/>
        <w:t>Angular frontend development</w:t>
        <w:br/>
        <w:br/>
        <w:t>Phase 6:</w:t>
        <w:br/>
        <w:t>Frontend and backend integration</w:t>
        <w:br/>
        <w:br/>
        <w:t>Phase 7:</w:t>
        <w:br/>
        <w:t>Advanced features:</w:t>
        <w:br/>
        <w:t>- File upload</w:t>
        <w:br/>
        <w:t>- Audit logging</w:t>
        <w:br/>
        <w:t>- Testing</w:t>
        <w:br/>
        <w:br/>
        <w:t>Phase 8:</w:t>
        <w:br/>
        <w:t>Docker and AWS deployment</w:t>
      </w:r>
    </w:p>
    <w:p>
      <w:pPr>
        <w:pStyle w:val="Heading2"/>
      </w:pPr>
      <w:r>
        <w:t>Production Developer Workflow</w:t>
      </w:r>
    </w:p>
    <w:p>
      <w:r>
        <w:t>For every feature follow:</w:t>
        <w:br/>
        <w:br/>
        <w:t>1. Requirement - Understand the business need</w:t>
        <w:br/>
        <w:t>2. Design - Decide classes, tables and APIs</w:t>
        <w:br/>
        <w:t>3. Development - Write clean code</w:t>
        <w:br/>
        <w:t>4. Testing - Verify functionality</w:t>
        <w:br/>
        <w:t>5. Documentation - Update project documents</w:t>
        <w:br/>
        <w:br/>
        <w:t>Focus on understanding why each component exists, not only how to code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