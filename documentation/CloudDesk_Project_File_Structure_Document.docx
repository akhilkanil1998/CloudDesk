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CloudDesk - Production Level Project File Structure</w:t>
      </w:r>
    </w:p>
    <w:p>
      <w:r>
        <w:br/>
        <w:t>CloudDesk should be developed using a production-oriented architecture.</w:t>
        <w:br/>
        <w:t>The repository is divided into frontend, backend, database, documentation,</w:t>
        <w:br/>
        <w:t>deployment, and testing layers.</w:t>
      </w:r>
    </w:p>
    <w:p>
      <w:r>
        <w:t>CloudDesk</w:t>
        <w:br/>
        <w:t>|</w:t>
        <w:br/>
        <w:t>├── README.md</w:t>
        <w:br/>
        <w:t>├── .gitignore</w:t>
        <w:br/>
        <w:t>├── docker-compose.yml</w:t>
        <w:br/>
        <w:t>├── .env.example</w:t>
        <w:br/>
        <w:t>|</w:t>
        <w:br/>
        <w:t>├── documentation</w:t>
        <w:br/>
        <w:t>|   ├── Business_Requirements.md</w:t>
        <w:br/>
        <w:t>|   ├── Functional_Requirements.md</w:t>
        <w:br/>
        <w:t>|   ├── Technical_Design.md</w:t>
        <w:br/>
        <w:t>|   ├── Database_Design.md</w:t>
        <w:br/>
        <w:t>|   ├── API_Documentation.md</w:t>
        <w:br/>
        <w:t>|   ├── Deployment_Guide.md</w:t>
        <w:br/>
        <w:t>|   └── Architecture_Diagram.png</w:t>
        <w:br/>
        <w:t>|</w:t>
        <w:br/>
        <w:t>├── backend</w:t>
        <w:br/>
        <w:t>|   ├── requirements.txt</w:t>
        <w:br/>
        <w:t>|   ├── Dockerfile</w:t>
        <w:br/>
        <w:t>|   ├── .env</w:t>
        <w:br/>
        <w:t>|   ├── alembic.ini</w:t>
        <w:br/>
        <w:t>|   |</w:t>
        <w:br/>
        <w:t>|   └── app</w:t>
        <w:br/>
        <w:t>|       ├── main.py</w:t>
        <w:br/>
        <w:t>|       ├── config.py</w:t>
        <w:br/>
        <w:t>|       ├── dependencies.py</w:t>
        <w:br/>
        <w:t>|       |</w:t>
        <w:br/>
        <w:t>|       ├── api</w:t>
        <w:br/>
        <w:t>|       |   └── v1</w:t>
        <w:br/>
        <w:t>|       |       ├── auth_routes.py</w:t>
        <w:br/>
        <w:t>|       |       ├── user_routes.py</w:t>
        <w:br/>
        <w:t>|       |       ├── ticket_routes.py</w:t>
        <w:br/>
        <w:t>|       |       ├── comment_routes.py</w:t>
        <w:br/>
        <w:t>|       |       ├── attachment_routes.py</w:t>
        <w:br/>
        <w:t>|       |       └── dashboard_routes.py</w:t>
        <w:br/>
        <w:t>|       |</w:t>
        <w:br/>
        <w:t>|       ├── models</w:t>
        <w:br/>
        <w:t>|       |   ├── user.py</w:t>
        <w:br/>
        <w:t>|       |   ├── role.py</w:t>
        <w:br/>
        <w:t>|       |   ├── ticket.py</w:t>
        <w:br/>
        <w:t>|       |   ├── comment.py</w:t>
        <w:br/>
        <w:t>|       |   ├── attachment.py</w:t>
        <w:br/>
        <w:t>|       |   └── audit_log.py</w:t>
        <w:br/>
        <w:t>|       |</w:t>
        <w:br/>
        <w:t>|       ├── schemas</w:t>
        <w:br/>
        <w:t>|       |   ├── user_schema.py</w:t>
        <w:br/>
        <w:t>|       |   ├── auth_schema.py</w:t>
        <w:br/>
        <w:t>|       |   ├── ticket_schema.py</w:t>
        <w:br/>
        <w:t>|       |   └── comment_schema.py</w:t>
        <w:br/>
        <w:t>|       |</w:t>
        <w:br/>
        <w:t>|       ├── services</w:t>
        <w:br/>
        <w:t>|       |   ├── auth_service.py</w:t>
        <w:br/>
        <w:t>|       |   ├── user_service.py</w:t>
        <w:br/>
        <w:t>|       |   ├── ticket_service.py</w:t>
        <w:br/>
        <w:t>|       |   ├── comment_service.py</w:t>
        <w:br/>
        <w:t>|       |   └── dashboard_service.py</w:t>
        <w:br/>
        <w:t>|       |</w:t>
        <w:br/>
        <w:t>|       ├── repositories</w:t>
        <w:br/>
        <w:t>|       |   ├── user_repository.py</w:t>
        <w:br/>
        <w:t>|       |   ├── ticket_repository.py</w:t>
        <w:br/>
        <w:t>|       |   └── comment_repository.py</w:t>
        <w:br/>
        <w:t>|       |</w:t>
        <w:br/>
        <w:t>|       ├── database</w:t>
        <w:br/>
        <w:t>|       |   ├── connection.py</w:t>
        <w:br/>
        <w:t>|       |   ├── session.py</w:t>
        <w:br/>
        <w:t>|       |   └── base.py</w:t>
        <w:br/>
        <w:t>|       |</w:t>
        <w:br/>
        <w:t>|       ├── security</w:t>
        <w:br/>
        <w:t>|       |   ├── jwt_handler.py</w:t>
        <w:br/>
        <w:t>|       |   ├── password_handler.py</w:t>
        <w:br/>
        <w:t>|       |   └── permissions.py</w:t>
        <w:br/>
        <w:t>|       |</w:t>
        <w:br/>
        <w:t>|       ├── middleware</w:t>
        <w:br/>
        <w:t>|       |   └── logging_middleware.py</w:t>
        <w:br/>
        <w:t>|       |</w:t>
        <w:br/>
        <w:t>|       └── utils</w:t>
        <w:br/>
        <w:t>|           ├── logger.py</w:t>
        <w:br/>
        <w:t>|           └── constants.py</w:t>
        <w:br/>
        <w:t>|</w:t>
        <w:br/>
        <w:t>├── frontend</w:t>
        <w:br/>
        <w:t>|   └── src/app</w:t>
        <w:br/>
        <w:t>|       ├── core</w:t>
        <w:br/>
        <w:t>|       |   ├── services</w:t>
        <w:br/>
        <w:t>|       |   ├── guards</w:t>
        <w:br/>
        <w:t>|       |   └── interceptors</w:t>
        <w:br/>
        <w:t>|       |</w:t>
        <w:br/>
        <w:t>|       ├── shared</w:t>
        <w:br/>
        <w:t>|       |   ├── components</w:t>
        <w:br/>
        <w:t>|       |   ├── models</w:t>
        <w:br/>
        <w:t>|       |   └── constants</w:t>
        <w:br/>
        <w:t>|       |</w:t>
        <w:br/>
        <w:t>|       └── features</w:t>
        <w:br/>
        <w:t>|           ├── auth</w:t>
        <w:br/>
        <w:t>|           ├── dashboard</w:t>
        <w:br/>
        <w:t>|           ├── tickets</w:t>
        <w:br/>
        <w:t>|           └── users</w:t>
        <w:br/>
        <w:t>|</w:t>
        <w:br/>
        <w:t>├── database</w:t>
        <w:br/>
        <w:t>|   ├── scripts</w:t>
        <w:br/>
        <w:t>|   |   ├── create_tables.sql</w:t>
        <w:br/>
        <w:t>|   |   └── seed_data.sql</w:t>
        <w:br/>
        <w:t>|   |</w:t>
        <w:br/>
        <w:t>|   └── diagrams</w:t>
        <w:br/>
        <w:t>|       └── er_diagram.png</w:t>
        <w:br/>
        <w:t>|</w:t>
        <w:br/>
        <w:t>├── deployment</w:t>
        <w:br/>
        <w:t>|   ├── docker</w:t>
        <w:br/>
        <w:t>|   ├── aws</w:t>
        <w:br/>
        <w:t>|   └── github-actions</w:t>
        <w:br/>
        <w:t>|</w:t>
        <w:br/>
        <w:t>└── tests</w:t>
        <w:br/>
        <w:t xml:space="preserve">    ├── backend</w:t>
        <w:br/>
        <w:t xml:space="preserve">    └── frontend</w:t>
      </w:r>
    </w:p>
    <w:p>
      <w:r>
        <w:br/>
        <w:t>Architecture Flow:</w:t>
      </w:r>
    </w:p>
    <w:p>
      <w:r>
        <w:t>Angular Frontend</w:t>
        <w:br/>
        <w:t xml:space="preserve">        |</w:t>
        <w:br/>
        <w:t xml:space="preserve">        |</w:t>
        <w:br/>
        <w:t xml:space="preserve">     REST API</w:t>
        <w:br/>
        <w:t xml:space="preserve">        |</w:t>
        <w:br/>
        <w:t xml:space="preserve">        |</w:t>
        <w:br/>
        <w:t>FastAPI Backend</w:t>
        <w:br/>
        <w:t xml:space="preserve">        |</w:t>
        <w:br/>
        <w:t xml:space="preserve">        |</w:t>
        <w:br/>
        <w:t>Service Layer</w:t>
        <w:br/>
        <w:t xml:space="preserve">        |</w:t>
        <w:br/>
        <w:t xml:space="preserve">        |</w:t>
        <w:br/>
        <w:t>Repository Layer</w:t>
        <w:br/>
        <w:t xml:space="preserve">        |</w:t>
        <w:br/>
        <w:t xml:space="preserve">        |</w:t>
        <w:br/>
        <w:t>PostgreSQL Database</w:t>
      </w:r>
    </w:p>
    <w:p>
      <w:r>
        <w:br/>
        <w:t>Layer Responsibilities:</w:t>
      </w:r>
    </w:p>
    <w:p>
      <w:r>
        <w:t>1. API Layer:</w:t>
        <w:br/>
        <w:t>Handles HTTP requests and responses.</w:t>
      </w:r>
    </w:p>
    <w:p>
      <w:r>
        <w:t>2. Service Layer:</w:t>
        <w:br/>
        <w:t>Contains business logic and rules.</w:t>
      </w:r>
    </w:p>
    <w:p>
      <w:r>
        <w:t>3. Repository Layer:</w:t>
        <w:br/>
        <w:t>Handles database operations.</w:t>
      </w:r>
    </w:p>
    <w:p>
      <w:r>
        <w:t>4. Model Layer:</w:t>
        <w:br/>
        <w:t>Represents database tables.</w:t>
      </w:r>
    </w:p>
    <w:p>
      <w:r>
        <w:t>5. Security Layer:</w:t>
        <w:br/>
        <w:t>Handles JWT authentication and authorization.</w:t>
      </w:r>
    </w:p>
    <w:p>
      <w:r>
        <w:t>6. Utility Layer:</w:t>
        <w:br/>
        <w:t>Contains reusable functions like logging and constants.</w:t>
      </w:r>
    </w:p>
    <w:p>
      <w:r>
        <w:br/>
        <w:t>Development Sequence:</w:t>
      </w:r>
    </w:p>
    <w:p>
      <w:r>
        <w:t>Phase 1:</w:t>
        <w:br/>
        <w:t>Create repository structure and documentation.</w:t>
      </w:r>
    </w:p>
    <w:p>
      <w:r>
        <w:t>Phase 2:</w:t>
        <w:br/>
        <w:t>Develop backend models, database connection, and CRUD APIs.</w:t>
      </w:r>
    </w:p>
    <w:p>
      <w:r>
        <w:t>Phase 3:</w:t>
        <w:br/>
        <w:t>Implement authentication and authorization.</w:t>
      </w:r>
    </w:p>
    <w:p>
      <w:r>
        <w:t>Phase 4:</w:t>
        <w:br/>
        <w:t>Develop Angular frontend modules.</w:t>
      </w:r>
    </w:p>
    <w:p>
      <w:r>
        <w:t>Phase 5:</w:t>
        <w:br/>
        <w:t>Integrate frontend and backend.</w:t>
      </w:r>
    </w:p>
    <w:p>
      <w:r>
        <w:t>Phase 6:</w:t>
        <w:br/>
        <w:t>Add Docker, AWS deployment, and CI/CD pipeline.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